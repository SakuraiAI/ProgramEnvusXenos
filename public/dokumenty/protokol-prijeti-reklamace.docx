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72A2F"/>
          <w:sz w:val="28"/>
        </w:rPr>
        <w:t>PGEX  |  PROTOKOL O PŘIJETÍ REKLAMACE</w:t>
      </w:r>
    </w:p>
    <w:p>
      <w:pPr>
        <w:pStyle w:val="Subtitle"/>
      </w:pPr>
      <w:r>
        <w:t>PGEX • Autoservis / pneuservis  •  vyplňuje se při uplatnění reklamace</w:t>
      </w:r>
      <w:r>
        <w:t xml:space="preserve">  |  Provozovatel: Filip Chlanta, IČO: 19628510, sídlo: K Orionce 461/26, 143 00 Praha 4 – Modřany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>
              <w:t>Číslo reklamace: __________________</w:t>
            </w:r>
          </w:p>
        </w:tc>
        <w:tc>
          <w:tcPr>
            <w:tcW w:type="dxa" w:w="4649"/>
          </w:tcPr>
          <w:p>
            <w:r>
              <w:t>Datum a čas přijetí: __________________</w:t>
            </w:r>
          </w:p>
        </w:tc>
      </w:tr>
      <w:tr>
        <w:tc>
          <w:tcPr>
            <w:tcW w:type="dxa" w:w="4649"/>
          </w:tcPr>
          <w:p>
            <w:r>
              <w:t>Číslo původní zakázky / faktury: __________</w:t>
            </w:r>
          </w:p>
        </w:tc>
        <w:tc>
          <w:tcPr>
            <w:tcW w:type="dxa" w:w="4649"/>
          </w:tcPr>
          <w:p>
            <w:r>
              <w:t>Datum původní opravy: ________________</w:t>
            </w:r>
          </w:p>
        </w:tc>
      </w:tr>
      <w:tr>
        <w:tc>
          <w:tcPr>
            <w:tcW w:type="dxa" w:w="4649"/>
          </w:tcPr>
          <w:p>
            <w:r>
              <w:t>Autoservis / IČO: ____________________</w:t>
            </w:r>
          </w:p>
        </w:tc>
        <w:tc>
          <w:tcPr>
            <w:tcW w:type="dxa" w:w="4649"/>
          </w:tcPr>
          <w:p>
            <w:r>
              <w:t>Kontakt servisu: _____________________</w:t>
            </w:r>
          </w:p>
        </w:tc>
      </w:tr>
    </w:tbl>
    <w:p/>
    <w:p>
      <w:pPr>
        <w:pStyle w:val="Heading2"/>
      </w:pPr>
      <w:r>
        <w:rPr>
          <w:color w:val="BE8B33"/>
        </w:rPr>
        <w:t>Zákazník a vozidlo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>
              <w:t>Jméno / firma: _____________________</w:t>
            </w:r>
          </w:p>
        </w:tc>
        <w:tc>
          <w:tcPr>
            <w:tcW w:type="dxa" w:w="4649"/>
          </w:tcPr>
          <w:p>
            <w:r>
              <w:t>Telefon / e-mail: ____________________</w:t>
            </w:r>
          </w:p>
        </w:tc>
      </w:tr>
      <w:tr>
        <w:tc>
          <w:tcPr>
            <w:tcW w:type="dxa" w:w="4649"/>
          </w:tcPr>
          <w:p>
            <w:r>
              <w:t>SPZ: ______________  VIN: __________</w:t>
            </w:r>
          </w:p>
        </w:tc>
        <w:tc>
          <w:tcPr>
            <w:tcW w:type="dxa" w:w="4649"/>
          </w:tcPr>
          <w:p>
            <w:r>
              <w:t>Značka / model: _____________________</w:t>
            </w:r>
          </w:p>
        </w:tc>
      </w:tr>
      <w:tr>
        <w:tc>
          <w:tcPr>
            <w:tcW w:type="dxa" w:w="4649"/>
          </w:tcPr>
          <w:p>
            <w:r>
              <w:t>Stav tachometru: ___________________</w:t>
            </w:r>
          </w:p>
        </w:tc>
        <w:tc>
          <w:tcPr>
            <w:tcW w:type="dxa" w:w="4649"/>
          </w:tcPr>
          <w:p>
            <w:r>
              <w:t>Vozidlo předáno: ☐ ano  ☐ ne</w:t>
            </w:r>
          </w:p>
        </w:tc>
      </w:tr>
    </w:tbl>
    <w:p/>
    <w:p>
      <w:pPr>
        <w:pStyle w:val="Heading2"/>
      </w:pPr>
      <w:r>
        <w:rPr>
          <w:color w:val="BE8B33"/>
        </w:rPr>
        <w:t>Uplatnění reklamace</w:t>
      </w:r>
    </w:p>
    <w:p>
      <w:r>
        <w:t>Popis reklamované vady podle zákazníka: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Požadovaný způsob vyřízení reklamace:</w:t>
      </w:r>
    </w:p>
    <w:p>
      <w:r>
        <w:t>________________________________________________________________________________</w:t>
      </w:r>
    </w:p>
    <w:p>
      <w:r>
        <w:t>Předané doklady / příslušenství: __________________________________________________</w:t>
      </w:r>
    </w:p>
    <w:p>
      <w:r>
        <w:t>Stav vozidla při přijetí, viditelná poškození, fotodokumentace: ______________________________</w:t>
      </w:r>
    </w:p>
    <w:p>
      <w:r>
        <w:t>________________________________________________________________________________</w:t>
      </w:r>
    </w:p>
    <w:p>
      <w:r>
        <w:t>Předpokládaný termín / způsob informování zákazníka: ___________________________________</w:t>
      </w:r>
    </w:p>
    <w:p>
      <w:r>
        <w:t>Poznámka: Formulář slouží k dokumentaci reklamace; zákonná práva zákazníka nejsou jeho podpisem omezena.</w:t>
      </w:r>
    </w:p>
    <w:p>
      <w:r>
        <w:t>Podpis zákazníka: ____________________       Za autoservis: ____________________</w:t>
      </w:r>
    </w:p>
    <w:p>
      <w:pPr/>
      <w:r>
        <w:t>PGEX – Autoservis &amp; Pneuservis | Filip Chlanta | IČO: 19628510 | Provozovna: Suchdolská 710, Horoměřice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94" w:left="964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BE8B33"/>
        <w:sz w:val="16"/>
      </w:rPr>
      <w:t>PGEX  •  Autoservis &amp; Pneuservis  |  Provozovna a identifikační údaje: doplnit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475999" cy="2825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GEX_logo_pruhled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5999" cy="282515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 xml:space="preserve">   AUTOSERVIS &amp; PNEUSERVIS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